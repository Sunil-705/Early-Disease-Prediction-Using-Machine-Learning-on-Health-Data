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Project Synopsis — Submission Template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HCLTech Career Shaper Programme | III Year Industry Project | 2025-26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(Learner to complete)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Early Disease Prediction Using Machine Learning on Health Data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29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Learner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College / Campus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Mentor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Problem Statement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Write 2–3 sentences describing the real-world problem this project solves.</w:t>
        <w:br/>
        <w:t>Use the 5W1H format: Who faces this problem? What is the problem? When/where does it occur? Why is it important? How will you solve it?</w:t>
        <w:br/>
        <w:br/>
        <w:t>[WRITE YOUR PROBLEM STATEMENT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Proposed Solution &amp; Approach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Describe your solution in 3–5 sentences.</w:t>
        <w:br/>
        <w:t>What did you build? Which technology did you use? How does it solve the problem?</w:t>
        <w:br/>
        <w:br/>
        <w:t>[WRITE YOUR SOLUTION DESCRIPTION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System Architecture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Paste your architecture / block diagram here (screenshot or hand-drawn scan).</w:t>
        <w:br/>
        <w:br/>
        <w:t>[INSERT DIAGRAM — minimum: Data Flow Diagram Level 0 + system block diagram]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Technology Stack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Frontend / UI:    [FILL IN]</w:t>
        <w:br/>
        <w:t>Backend / Logic:  [FILL IN]</w:t>
        <w:br/>
        <w:t>Database:         [FILL IN]</w:t>
        <w:br/>
        <w:t>AI/ML Framework:  [FILL IN — if applicable]</w:t>
        <w:br/>
        <w:t>Visualisation:    [FILL IN]</w:t>
        <w:br/>
        <w:t>Hardware:         [FILL IN — if applicable]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5. Dataset Used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Dataset file name: dataset.csv (provided in project folder)</w:t>
        <w:br/>
        <w:t>Number of rows:    [FILL IN after loading data]</w:t>
        <w:br/>
        <w:t>Number of columns: [FILL IN]</w:t>
        <w:br/>
        <w:t>Key columns (list 5): [FILL IN]</w:t>
        <w:br/>
        <w:t>Any additional data collected: [FILL IN or write 'None']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Key Results &amp; Metrics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Metric 1: [e.g., Model Accuracy] — [VALUE]</w:t>
        <w:br/>
        <w:t>Metric 2: [e.g., Response Time] — [VALUE]</w:t>
        <w:br/>
        <w:t>Metric 3: [e.g., F1 Score / Uptime] — [VALUE]</w:t>
        <w:br/>
        <w:t>Business value achieved: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Challenges Faced &amp; How Resolved</w:t>
      </w:r>
    </w:p>
    <w:p>
      <w:pPr>
        <w:spacing w:after="160"/>
      </w:pPr>
      <w:r>
        <w:rPr>
          <w:rFonts w:ascii="Arial" w:hAnsi="Arial"/>
          <w:sz w:val="20"/>
        </w:rPr>
        <w:t>Challenge 1: [DESCRIBE] → Resolution: [DESCRIBE]</w:t>
        <w:br/>
        <w:t>Challenge 2: [DESCRIBE] → Resolution: [DESCRIBE]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References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1. [FILL IN — minimum 3 credible sources]</w:t>
        <w:br/>
        <w:t>2. [FILL IN]</w:t>
        <w:br/>
        <w:t>3.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9. Ethical Compliance Declaration</w:t>
      </w:r>
    </w:p>
    <w:p>
      <w:pPr>
        <w:spacing w:after="160"/>
      </w:pPr>
      <w:r>
        <w:rPr>
          <w:rFonts w:ascii="Arial" w:hAnsi="Arial"/>
          <w:sz w:val="20"/>
        </w:rPr>
        <w:t>I confirm that:</w:t>
        <w:br/>
        <w:t>☐  All dataset usage complies with the source licence.</w:t>
        <w:br/>
        <w:t>☐  No personally identifiable information (PII) is stored without consent.</w:t>
        <w:br/>
        <w:t>☐  AI tools used for code/writing are disclosed in the Appendix.</w:t>
        <w:br/>
        <w:t>☐  This project complies with the DPDP Act 2023 where applicable.</w:t>
        <w:br/>
        <w:br/>
        <w:t>Learner Signature: _________________________    Date: ________________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Submit this file as 'Project_Synopsis_[YourName]_[RollNo].docx'  |  HCLTech Career Shaper Programme 2025-26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D7D0AE-29BA-42DC-A06C-92ED02984E81}"/>
</file>

<file path=customXml/itemProps3.xml><?xml version="1.0" encoding="utf-8"?>
<ds:datastoreItem xmlns:ds="http://schemas.openxmlformats.org/officeDocument/2006/customXml" ds:itemID="{26F14683-3B96-47F8-8A26-AC7F25BD292A}"/>
</file>

<file path=customXml/itemProps4.xml><?xml version="1.0" encoding="utf-8"?>
<ds:datastoreItem xmlns:ds="http://schemas.openxmlformats.org/officeDocument/2006/customXml" ds:itemID="{40A79D12-82BF-44BE-A306-C2E04ABB35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